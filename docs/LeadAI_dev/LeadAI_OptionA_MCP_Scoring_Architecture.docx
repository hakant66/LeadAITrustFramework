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44"/>
          <w:szCs w:val="44"/>
        </w:rPr>
      </w:pPr>
      <w:r>
        <w:rPr>
          <w:sz w:val="44"/>
          <w:szCs w:val="44"/>
        </w:rPr>
        <w:t>LeadAI — MCP Server (Option A) Architecture for Scoring</w:t>
      </w:r>
    </w:p>
    <w:p>
      <w:pPr>
        <w:pStyle w:val="Normal"/>
        <w:jc w:val="center"/>
        <w:rPr/>
      </w:pPr>
      <w:r>
        <w:rPr/>
        <w:t>Version: 1.0</w:t>
        <w:br/>
        <w:t>Date: 2025-11-11</w:t>
        <w:br/>
        <w:t xml:space="preserve">Owner: </w:t>
      </w:r>
      <w:r>
        <w:rPr/>
        <w:t>Hakan Taskin</w:t>
      </w:r>
    </w:p>
    <w:p>
      <w:pPr>
        <w:pStyle w:val="Heading1"/>
        <w:rPr/>
      </w:pPr>
      <w:r>
        <w:rPr/>
        <w:t>1. Executive Summary</w:t>
      </w:r>
    </w:p>
    <w:p>
      <w:pPr>
        <w:pStyle w:val="Normal"/>
        <w:rPr/>
      </w:pPr>
      <w:r>
        <w:rPr/>
        <w:t>This document describes the “Option A — Call your Python functions directly” approach for exposing LeadAI’s score recomputation via an MCP stdio server. The MCP server runs in the same Python process and calls the scoring functions directly (no subprocess/CLI, no external queues), providing fast, testable, and deterministic execution. It enables any MCP-aware client (web app, VS Code, CLI) to trigger recomputation of KPI scores and pillar scores.</w:t>
      </w:r>
    </w:p>
    <w:p>
      <w:pPr>
        <w:pStyle w:val="Heading1"/>
        <w:rPr/>
      </w:pPr>
      <w:r>
        <w:rPr/>
        <w:t>2. Big Picture</w:t>
      </w:r>
    </w:p>
    <w:p>
      <w:pPr>
        <w:pStyle w:val="Normal"/>
        <w:rPr/>
      </w:pPr>
      <w:r>
        <w:rPr/>
        <w:t>High-level component interaction:</w:t>
      </w:r>
    </w:p>
    <w:p>
      <w:pPr>
        <w:pStyle w:val="Normal"/>
        <w:rPr/>
      </w:pPr>
      <w:r>
        <w:rPr>
          <w:rFonts w:eastAsia="Courier New" w:ascii="Courier New" w:hAnsi="Courier New"/>
          <w:sz w:val="18"/>
        </w:rPr>
        <w:br/>
        <w:t>[MCP-capable Client]</w:t>
        <w:br/>
        <w:t xml:space="preserve">  (web app / VS Code / CLI)</w:t>
        <w:br/>
        <w:t xml:space="preserve">          │  JSON-RPC over stdio</w:t>
        <w:br/>
        <w:t xml:space="preserve">          ▼</w:t>
        <w:br/>
        <w:t xml:space="preserve"> [score_mcp_server.py]  ←───────────── uses →  [app.score_engine]</w:t>
        <w:br/>
        <w:t xml:space="preserve">  • mcp.server.Server                     • compute_kpi_scores(project?, pool)</w:t>
        <w:br/>
        <w:t xml:space="preserve">  • tools:                                • compute_pillar_scores(project?, pool)</w:t>
        <w:br/>
        <w:t xml:space="preserve">      - recompute_kpis                    • recompute_all(project?, pool)</w:t>
        <w:br/>
        <w:t xml:space="preserve">      - recompute_pillars</w:t>
        <w:br/>
        <w:t xml:space="preserve">      - recompute_all</w:t>
        <w:br/>
        <w:t xml:space="preserve">          │</w:t>
        <w:br/>
        <w:t xml:space="preserve">          │ uses (in-process, Python)</w:t>
        <w:br/>
        <w:t xml:space="preserve">          ▼</w:t>
        <w:br/>
        <w:t xml:space="preserve">   [Core DB access helpers]</w:t>
        <w:br/>
        <w:t xml:space="preserve">   • app.scorecard.get_pool()</w:t>
        <w:br/>
        <w:t xml:space="preserve">   • app.scorecard.get_project_id_by_slug()</w:t>
        <w:br/>
        <w:t xml:space="preserve">          │</w:t>
        <w:br/>
        <w:t xml:space="preserve">          ▼</w:t>
        <w:br/>
        <w:t xml:space="preserve">       [Postgres]</w:t>
        <w:br/>
        <w:t xml:space="preserve">   (controls, control_values, pillars,</w:t>
        <w:br/>
        <w:t xml:space="preserve">    pillar_overrides, projects, etc.)</w:t>
        <w:br/>
      </w:r>
    </w:p>
    <w:p>
      <w:pPr>
        <w:pStyle w:val="Heading1"/>
        <w:rPr/>
      </w:pPr>
      <w:r>
        <w:rPr/>
        <w:t>3. Interface Points (Contracts)</w:t>
      </w:r>
    </w:p>
    <w:p>
      <w:pPr>
        <w:pStyle w:val="Heading2"/>
        <w:rPr/>
      </w:pPr>
      <w:r>
        <w:rPr/>
        <w:t>3.1 Python Scoring API (internal)</w:t>
      </w:r>
    </w:p>
    <w:p>
      <w:pPr>
        <w:pStyle w:val="Normal"/>
        <w:rPr/>
      </w:pPr>
      <w:r>
        <w:rPr/>
        <w:t>Callable from MCP handlers, FastAPI routes, Celery, or tests:</w:t>
      </w:r>
    </w:p>
    <w:p>
      <w:pPr>
        <w:pStyle w:val="Normal"/>
        <w:rPr/>
      </w:pPr>
      <w:r>
        <w:rPr>
          <w:rFonts w:eastAsia="Courier New" w:ascii="Courier New" w:hAnsi="Courier New"/>
          <w:sz w:val="18"/>
        </w:rPr>
        <w:br/>
        <w:t># app/score_engine.py</w:t>
        <w:br/>
        <w:t>async def compute_kpi_scores(project_id_or_none: str | None, pool) -&gt; dict:</w:t>
        <w:br/>
        <w:t xml:space="preserve">    """Reads control_values + controls; writes normalized_pct &amp; kpi_score.</w:t>
        <w:br/>
        <w:t xml:space="preserve">       Returns summary metrics (updated/skipped counts)."""</w:t>
        <w:br/>
        <w:br/>
        <w:t>async def compute_pillar_scores(project_id_or_none: str | None, pool) -&gt; dict:</w:t>
        <w:br/>
        <w:t xml:space="preserve">    """Reads KPI results, applies caps/weights/targets; writes pillar scores."""</w:t>
        <w:br/>
        <w:br/>
        <w:t>async def recompute_all(project_id_or_none: str | None, pool) -&gt; dict:</w:t>
        <w:br/>
        <w:t xml:space="preserve">    """Advisory-lock per project; runs KPI then pillar; returns combined summary."""</w:t>
        <w:br/>
      </w:r>
    </w:p>
    <w:p>
      <w:pPr>
        <w:pStyle w:val="Normal"/>
        <w:rPr/>
      </w:pPr>
      <w:r>
        <w:rPr/>
        <w:t>Suggested return value: {"scope":"ai-document-processing"| "ALL","kpis":{"updated":..},"pillars":{"updated":..},"duration_ms":..}</w:t>
      </w:r>
    </w:p>
    <w:p>
      <w:pPr>
        <w:pStyle w:val="Heading2"/>
        <w:rPr/>
      </w:pPr>
      <w:r>
        <w:rPr/>
        <w:t>3.2 MCP Tool Surface (external, client-facing)</w:t>
      </w:r>
    </w:p>
    <w:p>
      <w:pPr>
        <w:pStyle w:val="Normal"/>
        <w:rPr/>
      </w:pPr>
      <w:r>
        <w:rPr/>
        <w:t>Three idempotent tools exposed via JSON-RPC over stdio:</w:t>
      </w:r>
    </w:p>
    <w:p>
      <w:pPr>
        <w:pStyle w:val="Normal"/>
        <w:rPr/>
      </w:pPr>
      <w:r>
        <w:rPr>
          <w:rFonts w:eastAsia="Courier New" w:ascii="Courier New" w:hAnsi="Courier New"/>
          <w:sz w:val="18"/>
        </w:rPr>
        <w:br/>
        <w:t>Tool "recompute_kpis"</w:t>
        <w:br/>
        <w:t>Input:  { "project": "ai-document-processing", "verbose": false }  # project optional</w:t>
        <w:br/>
        <w:t>Output: "KPI recompute ok for ai-document-processing"</w:t>
        <w:br/>
        <w:br/>
        <w:t>Tool "recompute_pillars"</w:t>
        <w:br/>
        <w:t>Input:  { "project": "ai-document-processing", "verbose": false }</w:t>
        <w:br/>
        <w:t>Output: "Pillar recompute ok for ai-document-processing"</w:t>
        <w:br/>
        <w:br/>
        <w:t>Tool "recompute_all"</w:t>
        <w:br/>
        <w:t>Input:  { "project": "ai-document-processing", "verbose": false }</w:t>
        <w:br/>
        <w:t>Output: "Full recompute ok for ai-document-processing"</w:t>
        <w:br/>
      </w:r>
    </w:p>
    <w:p>
      <w:pPr>
        <w:pStyle w:val="Normal"/>
        <w:rPr/>
      </w:pPr>
      <w:r>
        <w:rPr/>
        <w:t>Handlers resolve project slug to project_id, obtain a DB pool, call the Python functions, and return a compact status or JSON summary.</w:t>
      </w:r>
    </w:p>
    <w:p>
      <w:pPr>
        <w:pStyle w:val="Heading2"/>
        <w:rPr/>
      </w:pPr>
      <w:r>
        <w:rPr/>
        <w:t>3.3 DB Access Helpers</w:t>
      </w:r>
    </w:p>
    <w:p>
      <w:pPr>
        <w:pStyle w:val="Normal"/>
        <w:rPr/>
      </w:pPr>
      <w:r>
        <w:rPr/>
        <w:t>Utilities used by both FastAPI and MCP server:</w:t>
      </w:r>
    </w:p>
    <w:p>
      <w:pPr>
        <w:pStyle w:val="Normal"/>
        <w:rPr/>
      </w:pPr>
      <w:r>
        <w:rPr>
          <w:rFonts w:eastAsia="Courier New" w:ascii="Courier New" w:hAnsi="Courier New"/>
          <w:sz w:val="18"/>
        </w:rPr>
        <w:br/>
        <w:t># app/scorecard.py</w:t>
        <w:br/>
        <w:t>def get_pool(): ...</w:t>
        <w:br/>
        <w:t>async def get_project_id_by_slug(slug: str) -&gt; str | None: ...</w:t>
        <w:br/>
      </w:r>
    </w:p>
    <w:p>
      <w:pPr>
        <w:pStyle w:val="Normal"/>
        <w:rPr/>
      </w:pPr>
      <w:r>
        <w:rPr/>
        <w:t>Tables touched: READ (controls, control_values, pillar_overrides, projects); WRITE (control_values.normalized_pct, control_values.kpi_score, pillar outputs/snapshots).</w:t>
      </w:r>
    </w:p>
    <w:p>
      <w:pPr>
        <w:pStyle w:val="Heading1"/>
        <w:rPr/>
      </w:pPr>
      <w:r>
        <w:rPr/>
        <w:t>4. Environment &amp; Configuration</w:t>
      </w:r>
    </w:p>
    <w:p>
      <w:pPr>
        <w:pStyle w:val="Normal"/>
        <w:rPr/>
      </w:pPr>
      <w:r>
        <w:rPr/>
        <w:t>Environment variables inherited by the MCP server process:</w:t>
      </w:r>
    </w:p>
    <w:p>
      <w:pPr>
        <w:pStyle w:val="Normal"/>
        <w:rPr/>
      </w:pPr>
      <w:r>
        <w:rPr/>
        <w:t>- DATABASE_URL (e.g., postgresql://user:pass@host:5432/leadai)</w:t>
      </w:r>
    </w:p>
    <w:p>
      <w:pPr>
        <w:pStyle w:val="Normal"/>
        <w:rPr/>
      </w:pPr>
      <w:r>
        <w:rPr/>
        <w:t>- Optional flags: SCORE_VERBOSE=true, SCORE_LOCK_TIMEOUT_MS=…</w:t>
      </w:r>
    </w:p>
    <w:p>
      <w:pPr>
        <w:pStyle w:val="Heading1"/>
        <w:rPr/>
      </w:pPr>
      <w:r>
        <w:rPr/>
        <w:t>5. Optional FastAPI Endpoint (for UI "Refresh")</w:t>
      </w:r>
    </w:p>
    <w:p>
      <w:pPr>
        <w:pStyle w:val="Normal"/>
        <w:rPr/>
      </w:pPr>
      <w:r>
        <w:rPr>
          <w:rFonts w:eastAsia="Courier New" w:ascii="Courier New" w:hAnsi="Courier New"/>
          <w:sz w:val="18"/>
        </w:rPr>
        <w:br/>
        <w:t>@router.post("/{project_slug}/recompute")</w:t>
        <w:br/>
        <w:t>async def trigger_recompute(project_slug: str):</w:t>
        <w:br/>
        <w:t xml:space="preserve">    pool = get_pool()</w:t>
        <w:br/>
        <w:t xml:space="preserve">    pid = await get_project_id_by_slug(project_slug)</w:t>
        <w:br/>
        <w:t xml:space="preserve">    out = await recompute_all(pid, pool)</w:t>
        <w:br/>
        <w:t xml:space="preserve">    return {"status": "ok", "summary": out}</w:t>
        <w:br/>
      </w:r>
    </w:p>
    <w:p>
      <w:pPr>
        <w:pStyle w:val="Heading1"/>
        <w:rPr/>
      </w:pPr>
      <w:r>
        <w:rPr/>
        <w:t>6. Control Flow</w:t>
      </w:r>
    </w:p>
    <w:p>
      <w:pPr>
        <w:pStyle w:val="Heading2"/>
        <w:rPr/>
      </w:pPr>
      <w:r>
        <w:rPr/>
        <w:t>6.1 From MCP Client</w:t>
      </w:r>
    </w:p>
    <w:p>
      <w:pPr>
        <w:pStyle w:val="Normal"/>
        <w:rPr/>
      </w:pPr>
      <w:r>
        <w:rPr>
          <w:rFonts w:eastAsia="Courier New" w:ascii="Courier New" w:hAnsi="Courier New"/>
          <w:sz w:val="18"/>
        </w:rPr>
        <w:br/>
        <w:t>Client → MCP tool "recompute_all" {project:"ai-document-processing"}</w:t>
        <w:br/>
        <w:t>MCP server:</w:t>
        <w:br/>
        <w:t xml:space="preserve">  - get_pool()</w:t>
        <w:br/>
        <w:t xml:space="preserve">  - get_project_id_by_slug(slug)</w:t>
        <w:br/>
        <w:t xml:space="preserve">  - recompute_all(project_id, pool)</w:t>
        <w:br/>
        <w:t xml:space="preserve">      - pg_try_advisory_lock(project)</w:t>
        <w:br/>
        <w:t xml:space="preserve">      - compute_kpi_scores(...)</w:t>
        <w:br/>
        <w:t xml:space="preserve">      - compute_pillar_scores(...)</w:t>
        <w:br/>
        <w:t xml:space="preserve">      - commit; unlock</w:t>
        <w:br/>
        <w:t xml:space="preserve">  - return summary</w:t>
        <w:br/>
      </w:r>
    </w:p>
    <w:p>
      <w:pPr>
        <w:pStyle w:val="Heading2"/>
        <w:rPr/>
      </w:pPr>
      <w:r>
        <w:rPr/>
        <w:t>6.2 From UI "Refresh" (REST)</w:t>
      </w:r>
    </w:p>
    <w:p>
      <w:pPr>
        <w:pStyle w:val="Normal"/>
        <w:rPr/>
      </w:pPr>
      <w:r>
        <w:rPr>
          <w:rFonts w:eastAsia="Courier New" w:ascii="Courier New" w:hAnsi="Courier New"/>
          <w:sz w:val="18"/>
        </w:rPr>
        <w:br/>
        <w:t>Button → POST /scorecard/{slug}/recompute</w:t>
        <w:br/>
        <w:t>FastAPI route:</w:t>
        <w:br/>
        <w:t xml:space="preserve">  - get_pool()</w:t>
        <w:br/>
        <w:t xml:space="preserve">  - get_project_id_by_slug(slug)</w:t>
        <w:br/>
        <w:t xml:space="preserve">  - await recompute_all(...)</w:t>
        <w:br/>
        <w:t xml:space="preserve">  - return fresh snapshot/summary</w:t>
        <w:br/>
        <w:t>UI re-renders</w:t>
        <w:br/>
      </w:r>
    </w:p>
    <w:p>
      <w:pPr>
        <w:pStyle w:val="Heading1"/>
        <w:rPr/>
      </w:pPr>
      <w:r>
        <w:rPr/>
        <w:t>7. Data Touchpoints</w:t>
      </w:r>
    </w:p>
    <w:p>
      <w:pPr>
        <w:pStyle w:val="Normal"/>
        <w:rPr/>
      </w:pPr>
      <w:r>
        <w:rPr>
          <w:rFonts w:eastAsia="Courier New" w:ascii="Courier New" w:hAnsi="Courier New"/>
          <w:sz w:val="18"/>
        </w:rPr>
        <w:br/>
        <w:t>controls ─┐</w:t>
        <w:br/>
        <w:t xml:space="preserve">          ├─&gt; compute_kpi_scores → writes control_values.normalized_pct, control_values.kpi_score</w:t>
        <w:br/>
        <w:t>control_values ─┘</w:t>
        <w:br/>
        <w:br/>
        <w:t>control_values (read KPIs) ──&gt; compute_pillar_scores → writes pillar-level outputs (+ applies caps/weights/targets)</w:t>
        <w:br/>
        <w:t>pillar_overrides (read caps/triggers)</w:t>
        <w:br/>
        <w:t>projects (resolve scope)</w:t>
        <w:br/>
      </w:r>
    </w:p>
    <w:p>
      <w:pPr>
        <w:pStyle w:val="Heading1"/>
        <w:rPr/>
      </w:pPr>
      <w:r>
        <w:rPr/>
        <w:t>8. Rationale for Option A</w:t>
      </w:r>
    </w:p>
    <w:p>
      <w:pPr>
        <w:pStyle w:val="Normal"/>
        <w:rPr/>
      </w:pPr>
      <w:r>
        <w:rPr/>
        <w:t xml:space="preserve">• </w:t>
      </w:r>
      <w:r>
        <w:rPr/>
        <w:t>Zero glue: pure Python calls, no subprocess parsing, no polling.</w:t>
      </w:r>
    </w:p>
    <w:p>
      <w:pPr>
        <w:pStyle w:val="Normal"/>
        <w:rPr/>
      </w:pPr>
      <w:r>
        <w:rPr/>
        <w:t xml:space="preserve">• </w:t>
      </w:r>
      <w:r>
        <w:rPr/>
        <w:t>Deterministic &amp; fast: in-process with single DB transaction path.</w:t>
      </w:r>
    </w:p>
    <w:p>
      <w:pPr>
        <w:pStyle w:val="Normal"/>
        <w:rPr/>
      </w:pPr>
      <w:r>
        <w:rPr/>
        <w:t xml:space="preserve">• </w:t>
      </w:r>
      <w:r>
        <w:rPr/>
        <w:t>Testable: unit-test the three scoring functions and the MCP handlers.</w:t>
      </w:r>
    </w:p>
    <w:p>
      <w:pPr>
        <w:pStyle w:val="Normal"/>
        <w:rPr/>
      </w:pPr>
      <w:r>
        <w:rPr/>
        <w:t xml:space="preserve">• </w:t>
      </w:r>
      <w:r>
        <w:rPr/>
        <w:t>Composable: the same functions drive REST, MCP, or future Celery jobs.</w:t>
      </w:r>
    </w:p>
    <w:p>
      <w:pPr>
        <w:pStyle w:val="Heading1"/>
        <w:rPr/>
      </w:pPr>
      <w:r>
        <w:rPr/>
        <w:t>Appendix A — Minimal MCP server skeleton</w:t>
      </w:r>
    </w:p>
    <w:p>
      <w:pPr>
        <w:pStyle w:val="Normal"/>
        <w:widowControl/>
        <w:bidi w:val="0"/>
        <w:spacing w:lineRule="auto" w:line="276" w:before="0" w:after="200"/>
        <w:jc w:val="start"/>
        <w:rPr/>
      </w:pPr>
      <w:r>
        <w:rPr>
          <w:rFonts w:eastAsia="Courier New" w:ascii="Courier New" w:hAnsi="Courier New"/>
          <w:sz w:val="18"/>
        </w:rPr>
        <w:br/>
        <w:t># apps/mcp/score_mcp_server.py</w:t>
        <w:br/>
        <w:t>from dotenv import load_dotenv</w:t>
        <w:br/>
        <w:t>from mcp.server import Server</w:t>
        <w:br/>
        <w:t>from mcp.types import Tool, TextContent, ToolRequest, ToolResponse</w:t>
        <w:br/>
        <w:t>from app.score_engine import recompute_all, compute_kpi_scores, compute_pillar_scores</w:t>
        <w:br/>
        <w:t>from app.scorecard import get_pool, get_project_id_by_slug</w:t>
        <w:br/>
        <w:br/>
        <w:t>load_dotenv()</w:t>
        <w:br/>
        <w:t>server = Server("leadai-score-server")</w:t>
        <w:br/>
        <w:br/>
        <w:t>server.add_tool(Tool(name="recompute_kpis", description="Recompute KPI scores",</w:t>
        <w:br/>
        <w:t xml:space="preserve">    inputSchema={"type":"object","properties":{"project":{"type":"string"},"verbose":{"type":"boolean","default":False}}}))</w:t>
        <w:br/>
        <w:t>server.add_tool(Tool(name="recompute_pillars", description="Recompute pillar scores",</w:t>
        <w:br/>
        <w:t xml:space="preserve">    inputSchema={"type":"object","properties":{"project":{"type":"string"},"verbose":{"type":"boolean","default":False}}}))</w:t>
        <w:br/>
        <w:t>server.add_tool(Tool(name="recompute_all", description="Run KPI then pillar recomputation",</w:t>
        <w:br/>
        <w:t xml:space="preserve">    inputSchema={"type":"object","properties":{"project":{"type":"string"},"verbose":{"type":"boolean","default":False}}}))</w:t>
        <w:br/>
        <w:br/>
        <w:t>@server.tool_handler("recompute_kpis")</w:t>
        <w:br/>
        <w:t>async def handle_kpis(req: ToolRequest) -&gt; ToolResponse:</w:t>
        <w:br/>
        <w:t xml:space="preserve">    args = req.params or {}</w:t>
        <w:br/>
        <w:t xml:space="preserve">    pool = get_pool()</w:t>
        <w:br/>
        <w:t xml:space="preserve">    proj = args.get("project")</w:t>
        <w:br/>
        <w:t xml:space="preserve">    if proj:</w:t>
        <w:br/>
        <w:t xml:space="preserve">        pid = await get_project_id_by_slug(proj) or proj</w:t>
        <w:br/>
        <w:t xml:space="preserve">        await compute_kpi_scores(pid, pool)</w:t>
        <w:br/>
        <w:t xml:space="preserve">        return ToolResponse(content=[TextContent(text=f"KPI recompute ok for {proj}")])</w:t>
        <w:br/>
        <w:t xml:space="preserve">    await compute_kpi_scores(None, pool)</w:t>
        <w:br/>
        <w:t xml:space="preserve">    return ToolResponse(content=[TextContent(text="KPI recompute ok for ALL")])</w:t>
        <w:br/>
        <w:br/>
        <w:t>@server.tool_handler("recompute_pillars")</w:t>
        <w:br/>
        <w:t>async def handle_pillars(req: ToolRequest) -&gt; ToolResponse:</w:t>
        <w:br/>
        <w:t xml:space="preserve">    args = req.params or {}</w:t>
        <w:br/>
        <w:t xml:space="preserve">    pool = get_pool()</w:t>
        <w:br/>
        <w:t xml:space="preserve">    proj = args.get("project")</w:t>
        <w:br/>
        <w:t xml:space="preserve">    if proj:</w:t>
        <w:br/>
        <w:t xml:space="preserve">        pid = await get_project_id_by_slug(proj) or proj</w:t>
        <w:br/>
        <w:t xml:space="preserve">        await compute_pillar_scores(pid, pool)</w:t>
        <w:br/>
        <w:t xml:space="preserve">        return ToolResponse(content=[TextContent(text=f"Pillar recompute ok for {proj}")])</w:t>
        <w:br/>
        <w:t xml:space="preserve">    await compute_pillar_scores(None, pool)</w:t>
        <w:br/>
        <w:t xml:space="preserve">    return ToolResponse(content=[TextContent(text="Pillar recompute ok for ALL")])</w:t>
        <w:br/>
        <w:br/>
        <w:t>@server.tool_handler("recompute_all")</w:t>
        <w:br/>
        <w:t>async def handle_all(req: ToolRequest) -&gt; ToolResponse:</w:t>
        <w:br/>
        <w:t xml:space="preserve">    args = req.params or {}</w:t>
        <w:br/>
        <w:t xml:space="preserve">    pool = get_pool()</w:t>
        <w:br/>
        <w:t xml:space="preserve">    proj = args.get("project")</w:t>
        <w:br/>
        <w:t xml:space="preserve">    pid = await get_project_id_by_slug(proj) if proj else None</w:t>
        <w:br/>
        <w:t xml:space="preserve">    out = await recompute_all(pid, pool)</w:t>
        <w:br/>
        <w:t xml:space="preserve">    return ToolResponse(content=[TextContent(text=f"Full recompute ok for {proj or 'ALL'}")])</w:t>
        <w:br/>
        <w:br/>
        <w:t>if __name__ == "__main__":</w:t>
        <w:br/>
        <w:t xml:space="preserve">    server.run_stdio()</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LibreOffice/25.2.6.2$Windows_X86_64 LibreOffice_project/729c5bfe710f5eb71ed3bbde9e06a6065e9c6c5d</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Hakan Taskin</cp:lastModifiedBy>
  <dcterms:modified xsi:type="dcterms:W3CDTF">2025-11-11T11:35:39Z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